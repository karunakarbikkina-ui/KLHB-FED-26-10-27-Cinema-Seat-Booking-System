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CINEMA TICKET BOOKING SYSTEM USING JAVA</w:t>
      </w:r>
    </w:p>
    <w:p>
      <w:pPr>
        <w:jc w:val="center"/>
      </w:pPr>
      <w:r>
        <w:rPr>
          <w:i/>
          <w:sz w:val="22"/>
        </w:rPr>
        <w:t>Notes + Complete Java Source Code</w:t>
      </w:r>
    </w:p>
    <w:p>
      <w:r>
        <w:rPr>
          <w:b/>
          <w:sz w:val="28"/>
        </w:rPr>
        <w:t>1. Introduction</w:t>
      </w:r>
    </w:p>
    <w:p>
      <w:pPr>
        <w:spacing w:after="120"/>
      </w:pPr>
      <w:r>
        <w:t>A Cinema Ticket Booking System is a Java-based application used to book movie tickets and calculate the total ticket cost.</w:t>
      </w:r>
    </w:p>
    <w:p>
      <w:pPr>
        <w:spacing w:after="120"/>
      </w:pPr>
      <w:r>
        <w:t>The system allows the user to enter details such as movie name, customer name, number of tickets, and ticket price. After taking the input, the program calculates the total ticket amount and displays the booking details in the form of a cinema ticket.</w:t>
      </w:r>
    </w:p>
    <w:p>
      <w:pPr>
        <w:spacing w:after="120"/>
      </w:pPr>
      <w:r>
        <w:t>This project demonstrates important Java concepts such as classes and objects, variables, constructors, methods, Scanner class, input/output, and arithmetic operations.</w:t>
      </w:r>
    </w:p>
    <w:p>
      <w:r>
        <w:rPr>
          <w:b/>
          <w:sz w:val="28"/>
        </w:rPr>
        <w:t>2. Objective</w:t>
      </w:r>
    </w:p>
    <w:p>
      <w:pPr>
        <w:spacing w:after="120"/>
      </w:pPr>
      <w:r>
        <w:t>The main objectives of the Cinema Ticket Booking System are:</w:t>
        <w:br/>
        <w:t>1. To provide a simple method for booking cinema tickets.</w:t>
        <w:br/>
        <w:t>2. To accept customer and movie details.</w:t>
        <w:br/>
        <w:t>3. To calculate the total ticket price.</w:t>
        <w:br/>
        <w:t>4. To display the booking details clearly.</w:t>
        <w:br/>
        <w:t>5. To understand the practical use of Java classes and objects.</w:t>
      </w:r>
    </w:p>
    <w:p>
      <w:r>
        <w:rPr>
          <w:b/>
          <w:sz w:val="28"/>
        </w:rPr>
        <w:t>3. Features</w:t>
      </w:r>
    </w:p>
    <w:p>
      <w:pPr>
        <w:spacing w:after="120"/>
      </w:pPr>
      <w:r>
        <w:t>• Movie Selection: The user can enter the name of the movie.</w:t>
        <w:br/>
        <w:t>• Customer Details: The customer's name can be entered and stored.</w:t>
        <w:br/>
        <w:t>• Ticket Quantity: The user can specify how many tickets they want to purchase.</w:t>
        <w:br/>
        <w:t>• Ticket Price: The price of one ticket is entered by the user.</w:t>
        <w:br/>
        <w:t>• Total Amount Calculation: Total Amount = Number of Tickets × Ticket Price.</w:t>
        <w:br/>
        <w:t>• Ticket Display: All booking details are displayed as a cinema ticket.</w:t>
      </w:r>
    </w:p>
    <w:p>
      <w:r>
        <w:rPr>
          <w:b/>
          <w:sz w:val="28"/>
        </w:rPr>
        <w:t>4. Java Concepts Used</w:t>
      </w:r>
    </w:p>
    <w:p>
      <w:pPr>
        <w:spacing w:after="120"/>
      </w:pPr>
      <w:r>
        <w:t>Class: A class is a blueprint used to create objects. In this program, CinemaTicket stores cinema ticket information.</w:t>
      </w:r>
    </w:p>
    <w:p>
      <w:pPr>
        <w:spacing w:after="120"/>
      </w:pPr>
      <w:r>
        <w:t>Object: An object is an instance of a class. The program creates a CinemaTicket object to store the entered details.</w:t>
      </w:r>
    </w:p>
    <w:p>
      <w:pPr>
        <w:spacing w:after="120"/>
      </w:pPr>
      <w:r>
        <w:t>Constructor: A constructor initializes the object with movie name, customer name, number of tickets, and ticket price.</w:t>
      </w:r>
    </w:p>
    <w:p>
      <w:pPr>
        <w:spacing w:after="120"/>
      </w:pPr>
      <w:r>
        <w:t>Method: Methods perform specific tasks. calculateTotal() calculates the total amount and displayTicket() displays ticket information.</w:t>
      </w:r>
    </w:p>
    <w:p>
      <w:pPr>
        <w:spacing w:after="120"/>
      </w:pPr>
      <w:r>
        <w:t>Scanner: The Scanner class is used to take input from the user.</w:t>
      </w:r>
    </w:p>
    <w:p>
      <w:r>
        <w:rPr>
          <w:b/>
          <w:sz w:val="28"/>
        </w:rPr>
        <w:t>5. Working of the Program</w:t>
      </w:r>
    </w:p>
    <w:p>
      <w:pPr>
        <w:spacing w:after="120"/>
      </w:pPr>
      <w:r>
        <w:t>1. Start the program.</w:t>
        <w:br/>
        <w:t>2. Take the movie name.</w:t>
        <w:br/>
        <w:t>3. Take the customer name.</w:t>
        <w:br/>
        <w:t>4. Enter the number of tickets.</w:t>
        <w:br/>
        <w:t>5. Enter the ticket price.</w:t>
        <w:br/>
        <w:t>6. Create a CinemaTicket object.</w:t>
        <w:br/>
        <w:t>7. Calculate the total amount.</w:t>
        <w:br/>
        <w:t>8. Display all ticket details.</w:t>
        <w:br/>
        <w:t>9. Stop the program.</w:t>
      </w:r>
    </w:p>
    <w:p>
      <w:r>
        <w:rPr>
          <w:b/>
          <w:sz w:val="28"/>
        </w:rPr>
        <w:t>6. Formula</w:t>
      </w:r>
    </w:p>
    <w:p>
      <w:pPr>
        <w:spacing w:after="120"/>
      </w:pPr>
      <w:r>
        <w:t>Total Amount = Number of Tickets × Price of One Ticket</w:t>
      </w:r>
    </w:p>
    <w:p>
      <w:pPr>
        <w:spacing w:after="120"/>
      </w:pPr>
      <w:r>
        <w:t>Example: If the number of tickets is 4 and the price is Rs.250:</w:t>
        <w:br/>
        <w:t>Total Amount = 4 × 250 = Rs.1000.</w:t>
      </w:r>
    </w:p>
    <w:p>
      <w:r>
        <w:rPr>
          <w:b/>
          <w:sz w:val="28"/>
        </w:rPr>
        <w:t>7. Algorithm</w:t>
      </w:r>
    </w:p>
    <w:p>
      <w:pPr>
        <w:spacing w:after="120"/>
      </w:pPr>
      <w:r>
        <w:t>1. Start.</w:t>
        <w:br/>
        <w:t>2. Create a Scanner object.</w:t>
        <w:br/>
        <w:t>3. Read the movie name.</w:t>
        <w:br/>
        <w:t>4. Read the customer name.</w:t>
        <w:br/>
        <w:t>5. Read the number of tickets.</w:t>
        <w:br/>
        <w:t>6. Read the ticket price.</w:t>
        <w:br/>
        <w:t>7. Create a CinemaTicket object.</w:t>
        <w:br/>
        <w:t>8. Calculate the total amount.</w:t>
        <w:br/>
        <w:t>9. Display all ticket details.</w:t>
        <w:br/>
        <w:t>10. Stop.</w:t>
      </w:r>
    </w:p>
    <w:p>
      <w:r>
        <w:rPr>
          <w:b/>
          <w:sz w:val="28"/>
        </w:rPr>
        <w:t>8. Advantages</w:t>
      </w:r>
    </w:p>
    <w:p>
      <w:pPr>
        <w:spacing w:after="120"/>
      </w:pPr>
      <w:r>
        <w:t>• Easy to use.</w:t>
        <w:br/>
        <w:t>• Reduces manual calculation.</w:t>
        <w:br/>
        <w:t>• Provides quick ticket information.</w:t>
        <w:br/>
        <w:t>• Demonstrates object-oriented programming concepts.</w:t>
        <w:br/>
        <w:t>• Easy to modify and extend.</w:t>
        <w:br/>
        <w:t>• Reduces errors in calculating the total amount.</w:t>
      </w:r>
    </w:p>
    <w:p>
      <w:r>
        <w:rPr>
          <w:b/>
          <w:sz w:val="28"/>
        </w:rPr>
        <w:t>9. Possible Improvements</w:t>
      </w:r>
    </w:p>
    <w:p>
      <w:pPr>
        <w:spacing w:after="120"/>
      </w:pPr>
      <w:r>
        <w:t>The basic program can be improved by adding movie selection from a list, seat selection, show timings, different ticket categories, food and beverage booking, discounts, GST calculation, online payment, booking cancellation, and ticket number generation.</w:t>
      </w:r>
    </w:p>
    <w:p>
      <w:r>
        <w:rPr>
          <w:b/>
          <w:sz w:val="28"/>
        </w:rPr>
        <w:t>10. Conclusion</w:t>
      </w:r>
    </w:p>
    <w:p>
      <w:pPr>
        <w:spacing w:after="120"/>
      </w:pPr>
      <w:r>
        <w:t>The Cinema Ticket Booking System using Java is a simple application that demonstrates how Java can be used to solve a real-world problem. It uses important Java concepts such as classes, objects, constructors, methods, variables, Scanner, and arithmetic operations. The program accepts customer and movie details, calculates the total ticket price, and displays the booking information in an organized format.</w:t>
      </w:r>
    </w:p>
    <w:p>
      <w:pPr>
        <w:spacing w:after="120"/>
      </w:pPr>
      <w:r>
        <w:t>This provides a basic foundation for developing a more advanced online cinema ticket booking system.</w:t>
      </w:r>
    </w:p>
    <w:p>
      <w:r>
        <w:rPr>
          <w:b/>
          <w:sz w:val="28"/>
        </w:rPr>
        <w:t>11. Complete Java Code</w:t>
      </w:r>
    </w:p>
    <w:p>
      <w:r>
        <w:t>The following program implements the Cinema Ticket Booking System described in the PDF. It uses a class, object, constructor, methods, Scanner input, and arithmetic calculation.</w:t>
      </w:r>
    </w:p>
    <w:tbl>
      <w:tblPr>
        <w:tblW w:type="auto" w:w="0"/>
        <w:tblLayout w:type="autofit"/>
        <w:tblLook w:firstColumn="1" w:firstRow="1" w:lastColumn="0" w:lastRow="0" w:noHBand="0" w:noVBand="1" w:val="04A0"/>
      </w:tblPr>
      <w:tblGrid>
        <w:gridCol w:w="8640"/>
      </w:tblGrid>
      <w:tr>
        <w:tc>
          <w:tcPr>
            <w:tcW w:type="dxa" w:w="8640"/>
          </w:tcPr>
          <w:p>
            <w:pPr>
              <w:spacing w:after="0"/>
            </w:pPr>
            <w:r>
              <w:rPr>
                <w:rFonts w:ascii="Consolas" w:hAnsi="Consolas"/>
                <w:sz w:val="18"/>
              </w:rPr>
              <w:t>import java.util.Scanner;</w:t>
              <w:br/>
              <w:br/>
              <w:t>class CinemaTicket {</w:t>
              <w:br/>
              <w:t xml:space="preserve">    String movieName;</w:t>
              <w:br/>
              <w:t xml:space="preserve">    String customerName;</w:t>
              <w:br/>
              <w:t xml:space="preserve">    int numberOfTickets;</w:t>
              <w:br/>
              <w:t xml:space="preserve">    double ticketPrice;</w:t>
              <w:br/>
              <w:br/>
              <w:t xml:space="preserve">    // Constructor</w:t>
              <w:br/>
              <w:t xml:space="preserve">    CinemaTicket(String movieName, String customerName,</w:t>
              <w:br/>
              <w:t xml:space="preserve">                 int numberOfTickets, double ticketPrice) {</w:t>
              <w:br/>
              <w:t xml:space="preserve">        this.movieName = movieName;</w:t>
              <w:br/>
              <w:t xml:space="preserve">        this.customerName = customerName;</w:t>
              <w:br/>
              <w:t xml:space="preserve">        this.numberOfTickets = numberOfTickets;</w:t>
              <w:br/>
              <w:t xml:space="preserve">        this.ticketPrice = ticketPrice;</w:t>
              <w:br/>
              <w:t xml:space="preserve">    }</w:t>
              <w:br/>
              <w:br/>
              <w:t xml:space="preserve">    // Method to calculate total amount</w:t>
              <w:br/>
              <w:t xml:space="preserve">    double calculateTotal() {</w:t>
              <w:br/>
              <w:t xml:space="preserve">        return numberOfTickets * ticketPrice;</w:t>
              <w:br/>
              <w:t xml:space="preserve">    }</w:t>
              <w:br/>
              <w:br/>
              <w:t xml:space="preserve">    // Method to display ticket details</w:t>
              <w:br/>
              <w:t xml:space="preserve">    void displayTicket() {</w:t>
              <w:br/>
              <w:t xml:space="preserve">        System.out.println("\n========== CINEMA TICKET ==========");</w:t>
              <w:br/>
              <w:t xml:space="preserve">        System.out.println("Movie Name      : " + movieName);</w:t>
              <w:br/>
              <w:t xml:space="preserve">        System.out.println("Customer Name   : " + customerName);</w:t>
              <w:br/>
              <w:t xml:space="preserve">        System.out.println("Number of Tickets: " + numberOfTickets);</w:t>
              <w:br/>
              <w:t xml:space="preserve">        System.out.println("Ticket Price    : Rs." + ticketPrice);</w:t>
              <w:br/>
              <w:t xml:space="preserve">        System.out.println("Total Amount    : Rs." + calculateTotal());</w:t>
              <w:br/>
              <w:t xml:space="preserve">        System.out.println("===================================");</w:t>
              <w:br/>
              <w:t xml:space="preserve">    }</w:t>
              <w:br/>
              <w:t>}</w:t>
              <w:br/>
              <w:br/>
              <w:t>public class CinemaTicketBooking {</w:t>
              <w:br/>
              <w:t xml:space="preserve">    public static void main(String[] args) {</w:t>
              <w:br/>
              <w:br/>
              <w:t xml:space="preserve">        Scanner sc = new Scanner(System.in);</w:t>
              <w:br/>
              <w:br/>
              <w:t xml:space="preserve">        System.out.print("Enter movie name: ");</w:t>
              <w:br/>
              <w:t xml:space="preserve">        String movieName = sc.nextLine();</w:t>
              <w:br/>
              <w:br/>
              <w:t xml:space="preserve">        System.out.print("Enter customer name: ");</w:t>
              <w:br/>
              <w:t xml:space="preserve">        String customerName = sc.nextLine();</w:t>
              <w:br/>
              <w:br/>
              <w:t xml:space="preserve">        System.out.print("Enter number of tickets: ");</w:t>
              <w:br/>
              <w:t xml:space="preserve">        int numberOfTickets = sc.nextInt();</w:t>
              <w:br/>
              <w:br/>
              <w:t xml:space="preserve">        System.out.print("Enter ticket price: ");</w:t>
              <w:br/>
              <w:t xml:space="preserve">        double ticketPrice = sc.nextDouble();</w:t>
              <w:br/>
              <w:br/>
              <w:t xml:space="preserve">        // Create CinemaTicket object</w:t>
              <w:br/>
              <w:t xml:space="preserve">        CinemaTicket ticket = new CinemaTicket(</w:t>
              <w:br/>
              <w:t xml:space="preserve">            movieName,</w:t>
              <w:br/>
              <w:t xml:space="preserve">            customerName,</w:t>
              <w:br/>
              <w:t xml:space="preserve">            numberOfTickets,</w:t>
              <w:br/>
              <w:t xml:space="preserve">            ticketPrice</w:t>
              <w:br/>
              <w:t xml:space="preserve">        );</w:t>
              <w:br/>
              <w:br/>
              <w:t xml:space="preserve">        // Display ticket</w:t>
              <w:br/>
              <w:t xml:space="preserve">        ticket.displayTicket();</w:t>
              <w:br/>
              <w:br/>
              <w:t xml:space="preserve">        sc.close();</w:t>
              <w:br/>
              <w:t xml:space="preserve">    }</w:t>
              <w:br/>
              <w:t>}</w:t>
            </w:r>
          </w:p>
        </w:tc>
      </w:tr>
    </w:tbl>
    <w:p/>
    <w:p>
      <w:r>
        <w:rPr>
          <w:b/>
          <w:sz w:val="28"/>
        </w:rPr>
        <w:t>12. Sample Output</w:t>
      </w:r>
    </w:p>
    <w:tbl>
      <w:tblPr>
        <w:tblW w:type="auto" w:w="0"/>
        <w:tblLook w:firstColumn="1" w:firstRow="1" w:lastColumn="0" w:lastRow="0" w:noHBand="0" w:noVBand="1" w:val="04A0"/>
      </w:tblPr>
      <w:tblGrid>
        <w:gridCol w:w="8640"/>
      </w:tblGrid>
      <w:tr>
        <w:tc>
          <w:tcPr>
            <w:tcW w:type="dxa" w:w="8640"/>
          </w:tcPr>
          <w:p>
            <w:r>
              <w:rPr>
                <w:rFonts w:ascii="Consolas" w:hAnsi="Consolas"/>
                <w:sz w:val="18"/>
              </w:rPr>
              <w:t>Enter movie name: Avatar</w:t>
              <w:br/>
              <w:t>Enter customer name: Rahul</w:t>
              <w:br/>
              <w:t>Enter number of tickets: 4</w:t>
              <w:br/>
              <w:t>Enter ticket price: 250</w:t>
              <w:br/>
              <w:br/>
              <w:t>========== CINEMA TICKET ==========</w:t>
              <w:br/>
              <w:t>Movie Name      : Avatar</w:t>
              <w:br/>
              <w:t>Customer Name   : Rahul</w:t>
              <w:br/>
              <w:t>Number of Tickets: 4</w:t>
              <w:br/>
              <w:t>Ticket Price    : Rs.250.0</w:t>
              <w:br/>
              <w:t>Total Amount    : Rs.1000.0</w:t>
              <w:br/>
              <w:t>===================================</w:t>
            </w:r>
          </w:p>
        </w:tc>
      </w:tr>
    </w:tbl>
    <w:p>
      <w:r>
        <w:rPr>
          <w:i/>
          <w:sz w:val="18"/>
        </w:rPr>
        <w:t>Note: The notes above are based on the uploaded PDF; the Java code and sample output have been added to implement the concepts and working described in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